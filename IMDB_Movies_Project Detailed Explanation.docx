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E0F72" w14:textId="41B5186F" w:rsidR="00BA7EFC" w:rsidRPr="007028C4" w:rsidRDefault="00000000">
      <w:pPr>
        <w:pStyle w:val="Heading1"/>
        <w:rPr>
          <w:color w:val="7030A0"/>
        </w:rPr>
      </w:pPr>
      <w:r w:rsidRPr="007028C4">
        <w:rPr>
          <w:color w:val="7030A0"/>
        </w:rPr>
        <w:t xml:space="preserve">IMDB SQL Project – Full Explanation for Report </w:t>
      </w:r>
    </w:p>
    <w:p w14:paraId="46F3585D" w14:textId="10711149" w:rsidR="00BA7EFC" w:rsidRPr="007028C4" w:rsidRDefault="00000000">
      <w:pPr>
        <w:pStyle w:val="Heading2"/>
        <w:rPr>
          <w:color w:val="F79646" w:themeColor="accent6"/>
        </w:rPr>
      </w:pPr>
      <w:r w:rsidRPr="007028C4">
        <w:rPr>
          <w:color w:val="F79646" w:themeColor="accent6"/>
        </w:rPr>
        <w:t>1. Project Explanation</w:t>
      </w:r>
      <w:r w:rsidR="00EF6203" w:rsidRPr="007028C4">
        <w:rPr>
          <w:color w:val="F79646" w:themeColor="accent6"/>
        </w:rPr>
        <w:t>:</w:t>
      </w:r>
    </w:p>
    <w:p w14:paraId="0091BA5C" w14:textId="77777777" w:rsidR="00BA7EFC" w:rsidRDefault="00000000">
      <w:r>
        <w:t>This project is an SQL-based data analysis of an IMDB-style database containing two</w:t>
      </w:r>
    </w:p>
    <w:p w14:paraId="71A71557" w14:textId="77777777" w:rsidR="00BA7EFC" w:rsidRDefault="00000000">
      <w:r>
        <w:t>main tables: Movies and Directors. The objective is to perform structured queries to</w:t>
      </w:r>
    </w:p>
    <w:p w14:paraId="31EA941B" w14:textId="77777777" w:rsidR="00BA7EFC" w:rsidRDefault="00000000">
      <w:r>
        <w:t>answer real-world analytical questions such as total movie count, finding the most</w:t>
      </w:r>
    </w:p>
    <w:p w14:paraId="0F40AB99" w14:textId="77777777" w:rsidR="00BA7EFC" w:rsidRDefault="00000000">
      <w:r>
        <w:t>popular and most revenue-generating movies, identifying directors with the highest</w:t>
      </w:r>
    </w:p>
    <w:p w14:paraId="3F03D39D" w14:textId="77777777" w:rsidR="00BA7EFC" w:rsidRDefault="00000000">
      <w:r>
        <w:t>number of movies, analyzing gender distribution among directors, and retrieving movies</w:t>
      </w:r>
    </w:p>
    <w:p w14:paraId="10DA0F5F" w14:textId="77777777" w:rsidR="00BA7EFC" w:rsidRDefault="00000000">
      <w:r>
        <w:t>directed by specific individuals such as Brenda Chapman. The project uses SQL JOIN</w:t>
      </w:r>
    </w:p>
    <w:p w14:paraId="188C611E" w14:textId="77777777" w:rsidR="00BA7EFC" w:rsidRDefault="00000000">
      <w:r>
        <w:t xml:space="preserve">operations, filtering, sorting, grouping, and aggregation techniques. Since the </w:t>
      </w:r>
      <w:proofErr w:type="spellStart"/>
      <w:r>
        <w:t>Datamites</w:t>
      </w:r>
      <w:proofErr w:type="spellEnd"/>
    </w:p>
    <w:p w14:paraId="5C7678D0" w14:textId="77777777" w:rsidR="00BA7EFC" w:rsidRDefault="00000000">
      <w:r>
        <w:t>server restricts table modifications (no CREATE VIEW / ALTER TABLE), JOINs are used to</w:t>
      </w:r>
    </w:p>
    <w:p w14:paraId="4805B740" w14:textId="77777777" w:rsidR="00BA7EFC" w:rsidRDefault="00000000">
      <w:r>
        <w:t>virtually merge the tables. This results in a comprehensive SQL analytical study involving</w:t>
      </w:r>
    </w:p>
    <w:p w14:paraId="1E53FD7A" w14:textId="77777777" w:rsidR="00BA7EFC" w:rsidRDefault="00000000">
      <w:r>
        <w:t>data extraction, transformation, insights, and decision-oriented querying.</w:t>
      </w:r>
    </w:p>
    <w:p w14:paraId="172FE207" w14:textId="77777777" w:rsidR="00BA7EFC" w:rsidRPr="007028C4" w:rsidRDefault="00000000">
      <w:pPr>
        <w:pStyle w:val="Heading2"/>
        <w:rPr>
          <w:color w:val="F79646" w:themeColor="accent6"/>
        </w:rPr>
      </w:pPr>
      <w:r w:rsidRPr="007028C4">
        <w:rPr>
          <w:color w:val="F79646" w:themeColor="accent6"/>
        </w:rPr>
        <w:t>2. Business Purpose / Real-World Use Case</w:t>
      </w:r>
    </w:p>
    <w:p w14:paraId="22FEDC92" w14:textId="77777777" w:rsidR="00BA7EFC" w:rsidRDefault="00000000">
      <w:r>
        <w:t>This analysis helps answer key questions relevant to film studios, OTT platforms,</w:t>
      </w:r>
    </w:p>
    <w:p w14:paraId="26607F18" w14:textId="77777777" w:rsidR="00BA7EFC" w:rsidRDefault="00000000">
      <w:r>
        <w:t>data analysts, and entertainment businesses. Insights include understanding which</w:t>
      </w:r>
    </w:p>
    <w:p w14:paraId="5EF87C15" w14:textId="77777777" w:rsidR="00BA7EFC" w:rsidRDefault="00000000">
      <w:r>
        <w:t>movies attract audiences, which directors generate the highest revenue, gender</w:t>
      </w:r>
    </w:p>
    <w:p w14:paraId="7DBD0C97" w14:textId="77777777" w:rsidR="00BA7EFC" w:rsidRDefault="00000000">
      <w:r>
        <w:t>diversity among directors, and identifying critically successful films. These findings</w:t>
      </w:r>
    </w:p>
    <w:p w14:paraId="5898EA53" w14:textId="77777777" w:rsidR="00BA7EFC" w:rsidRDefault="00000000">
      <w:r>
        <w:t>support strategic decision-making for content acquisition, budget allocation,</w:t>
      </w:r>
    </w:p>
    <w:p w14:paraId="7D625A86" w14:textId="77777777" w:rsidR="00BA7EFC" w:rsidRDefault="00000000">
      <w:r>
        <w:t>cast selection, and marketing planning. OTT platforms like Netflix, Amazon Prime,</w:t>
      </w:r>
    </w:p>
    <w:p w14:paraId="4137C7DB" w14:textId="77777777" w:rsidR="00BA7EFC" w:rsidRDefault="00000000">
      <w:r>
        <w:t>and Disney+ can use such insights to optimize recommendations and investments.</w:t>
      </w:r>
    </w:p>
    <w:p w14:paraId="13FAFC18" w14:textId="77777777" w:rsidR="00BA7EFC" w:rsidRPr="007028C4" w:rsidRDefault="00000000">
      <w:pPr>
        <w:pStyle w:val="Heading2"/>
        <w:rPr>
          <w:color w:val="F79646" w:themeColor="accent6"/>
        </w:rPr>
      </w:pPr>
      <w:r w:rsidRPr="007028C4">
        <w:rPr>
          <w:color w:val="F79646" w:themeColor="accent6"/>
        </w:rPr>
        <w:t>3. Technical Explanation of the Project</w:t>
      </w:r>
    </w:p>
    <w:p w14:paraId="1EA5EEE6" w14:textId="77777777" w:rsidR="00BA7EFC" w:rsidRDefault="00000000">
      <w:r>
        <w:t>The project uses core SQL concepts such as:</w:t>
      </w:r>
    </w:p>
    <w:p w14:paraId="5ECAC0A6" w14:textId="77777777" w:rsidR="00BA7EFC" w:rsidRDefault="00000000">
      <w:r>
        <w:t>✔ JOIN – to connect Movies and Directors</w:t>
      </w:r>
    </w:p>
    <w:p w14:paraId="234D8B01" w14:textId="77777777" w:rsidR="00BA7EFC" w:rsidRDefault="00000000">
      <w:r>
        <w:t xml:space="preserve">✔ </w:t>
      </w:r>
      <w:proofErr w:type="gramStart"/>
      <w:r>
        <w:t>COUNT(</w:t>
      </w:r>
      <w:proofErr w:type="gramEnd"/>
      <w:r>
        <w:t>) – to calculate total movies and directors</w:t>
      </w:r>
    </w:p>
    <w:p w14:paraId="70DA7203" w14:textId="77777777" w:rsidR="00BA7EFC" w:rsidRDefault="00000000">
      <w:r>
        <w:t>✔ ORDER BY – for popularity, revenue, and alphabetical sorting</w:t>
      </w:r>
    </w:p>
    <w:p w14:paraId="0754D654" w14:textId="24B13989" w:rsidR="00BA7EFC" w:rsidRDefault="00000000">
      <w:r>
        <w:lastRenderedPageBreak/>
        <w:t>✔</w:t>
      </w:r>
      <w:r w:rsidR="007028C4">
        <w:t xml:space="preserve"> </w:t>
      </w:r>
      <w:r>
        <w:t>LIMIT &amp; OFFSET – to extract specific ranked rows</w:t>
      </w:r>
    </w:p>
    <w:p w14:paraId="5CAF0418" w14:textId="5B773D27" w:rsidR="00BA7EFC" w:rsidRDefault="00000000">
      <w:r>
        <w:t>✔ GROUP BY + SUM</w:t>
      </w:r>
      <w:r w:rsidR="007028C4">
        <w:t xml:space="preserve"> </w:t>
      </w:r>
      <w:r>
        <w:t>() – to compute revenue totals per director</w:t>
      </w:r>
    </w:p>
    <w:p w14:paraId="413CF3AC" w14:textId="77777777" w:rsidR="00BA7EFC" w:rsidRDefault="00000000">
      <w:r>
        <w:t>✔ WHERE – for filtering by gender, date, and names</w:t>
      </w:r>
    </w:p>
    <w:p w14:paraId="5A5CD6FD" w14:textId="77777777" w:rsidR="00BA7EFC" w:rsidRDefault="00000000">
      <w:r>
        <w:t>✔ LIKE – to search directors whose names start with a specific letter</w:t>
      </w:r>
    </w:p>
    <w:p w14:paraId="2D8547E1" w14:textId="77777777" w:rsidR="00BA7EFC" w:rsidRPr="007028C4" w:rsidRDefault="00000000">
      <w:pPr>
        <w:pStyle w:val="Heading2"/>
        <w:rPr>
          <w:color w:val="F79646" w:themeColor="accent6"/>
        </w:rPr>
      </w:pPr>
      <w:r w:rsidRPr="007028C4">
        <w:rPr>
          <w:color w:val="F79646" w:themeColor="accent6"/>
        </w:rPr>
        <w:t>4. Risks in This Project</w:t>
      </w:r>
    </w:p>
    <w:p w14:paraId="6D234C04" w14:textId="77777777" w:rsidR="00BA7EFC" w:rsidRDefault="00000000">
      <w:r>
        <w:t>⚠ Risk 1: Incorrect JOIN leading to wrong results</w:t>
      </w:r>
    </w:p>
    <w:p w14:paraId="7E282804" w14:textId="77777777" w:rsidR="00BA7EFC" w:rsidRDefault="00000000">
      <w:r>
        <w:t>⚠ Risk 2: Incomplete or inconsistent data (NULL values, missing revenue)</w:t>
      </w:r>
    </w:p>
    <w:p w14:paraId="65941750" w14:textId="77777777" w:rsidR="00BA7EFC" w:rsidRDefault="00000000">
      <w:r>
        <w:t>⚠ Risk 3: Misinterpretation of popularity vs revenue</w:t>
      </w:r>
    </w:p>
    <w:p w14:paraId="7D4F4D9F" w14:textId="77777777" w:rsidR="00BA7EFC" w:rsidRDefault="00000000">
      <w:r>
        <w:t>⚠ Risk 4: Case-sensitivity issues in string comparisons</w:t>
      </w:r>
    </w:p>
    <w:p w14:paraId="61669822" w14:textId="41C2E618" w:rsidR="00BA7EFC" w:rsidRDefault="00000000">
      <w:r>
        <w:t>⚠ Risk 5: Date format problems causing incorrect filtering</w:t>
      </w:r>
    </w:p>
    <w:p w14:paraId="37E743D1" w14:textId="77777777" w:rsidR="00BA7EFC" w:rsidRDefault="00000000">
      <w:pPr>
        <w:pStyle w:val="Heading2"/>
      </w:pPr>
      <w:r w:rsidRPr="007028C4">
        <w:rPr>
          <w:color w:val="F79646" w:themeColor="accent6"/>
        </w:rPr>
        <w:t>5. How to Handle or Mitigate These Risks</w:t>
      </w:r>
    </w:p>
    <w:p w14:paraId="3E217F3E" w14:textId="0871F16A" w:rsidR="00BA7EFC" w:rsidRDefault="00000000">
      <w:r>
        <w:t>✔ Solution to Incorrect JOIN – Always join with movies.</w:t>
      </w:r>
      <w:r w:rsidR="007028C4">
        <w:t xml:space="preserve"> </w:t>
      </w:r>
      <w:proofErr w:type="spellStart"/>
      <w:r>
        <w:t>director_id</w:t>
      </w:r>
      <w:proofErr w:type="spellEnd"/>
      <w:r>
        <w:t xml:space="preserve"> = directors.id</w:t>
      </w:r>
    </w:p>
    <w:p w14:paraId="261B50F5" w14:textId="77777777" w:rsidR="00BA7EFC" w:rsidRDefault="00000000">
      <w:r>
        <w:t>✔ Solution to Inconsistent Data – Filter out NULL revenue and validate fields</w:t>
      </w:r>
    </w:p>
    <w:p w14:paraId="00FD7BE8" w14:textId="77777777" w:rsidR="00BA7EFC" w:rsidRDefault="00000000">
      <w:r>
        <w:t>✔ Solution to KPI Misinterpretation – Treat popularity, revenue, and rating separately</w:t>
      </w:r>
    </w:p>
    <w:p w14:paraId="17872FE7" w14:textId="77777777" w:rsidR="00BA7EFC" w:rsidRDefault="00000000">
      <w:r>
        <w:t xml:space="preserve">✔ Solution to Case Sensitivity – Use </w:t>
      </w:r>
      <w:proofErr w:type="gramStart"/>
      <w:r>
        <w:t>LOWER(</w:t>
      </w:r>
      <w:proofErr w:type="gramEnd"/>
      <w:r>
        <w:t>) or proper collation</w:t>
      </w:r>
    </w:p>
    <w:p w14:paraId="00160251" w14:textId="1E786D60" w:rsidR="00BA7EFC" w:rsidRDefault="00000000">
      <w:r>
        <w:t>✔ Solution to Date Issues – Use STR_TO_</w:t>
      </w:r>
      <w:proofErr w:type="gramStart"/>
      <w:r>
        <w:t>DATE(</w:t>
      </w:r>
      <w:proofErr w:type="gramEnd"/>
      <w:r>
        <w:t>) for consistent formatting</w:t>
      </w:r>
    </w:p>
    <w:p w14:paraId="5738BC0A" w14:textId="77777777" w:rsidR="00BA7EFC" w:rsidRPr="007028C4" w:rsidRDefault="00000000">
      <w:pPr>
        <w:pStyle w:val="Heading2"/>
        <w:rPr>
          <w:color w:val="F79646" w:themeColor="accent6"/>
        </w:rPr>
      </w:pPr>
      <w:r w:rsidRPr="007028C4">
        <w:rPr>
          <w:color w:val="F79646" w:themeColor="accent6"/>
        </w:rPr>
        <w:t>7. Final Summary</w:t>
      </w:r>
    </w:p>
    <w:p w14:paraId="3692A8EB" w14:textId="77777777" w:rsidR="00BA7EFC" w:rsidRDefault="00000000">
      <w:r>
        <w:t>This IMDB SQL project demonstrates strong SQL analytical skills involving data</w:t>
      </w:r>
    </w:p>
    <w:p w14:paraId="33671EAE" w14:textId="77777777" w:rsidR="00BA7EFC" w:rsidRDefault="00000000">
      <w:r>
        <w:t>merging, filtering, aggregation, and ranking. The project addresses multiple real-world</w:t>
      </w:r>
    </w:p>
    <w:p w14:paraId="1610D4DA" w14:textId="77777777" w:rsidR="00BA7EFC" w:rsidRDefault="00000000">
      <w:r>
        <w:t>questions related to movie performance and director productivity. Proper error handling,</w:t>
      </w:r>
    </w:p>
    <w:p w14:paraId="1EC2684B" w14:textId="77777777" w:rsidR="00BA7EFC" w:rsidRDefault="00000000">
      <w:r>
        <w:t>risk mitigation, and data validation techniques were applied to ensure reliable output.</w:t>
      </w:r>
    </w:p>
    <w:sectPr w:rsidR="00BA7E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4191197">
    <w:abstractNumId w:val="8"/>
  </w:num>
  <w:num w:numId="2" w16cid:durableId="1930843039">
    <w:abstractNumId w:val="6"/>
  </w:num>
  <w:num w:numId="3" w16cid:durableId="297883350">
    <w:abstractNumId w:val="5"/>
  </w:num>
  <w:num w:numId="4" w16cid:durableId="1883591750">
    <w:abstractNumId w:val="4"/>
  </w:num>
  <w:num w:numId="5" w16cid:durableId="1981576193">
    <w:abstractNumId w:val="7"/>
  </w:num>
  <w:num w:numId="6" w16cid:durableId="1510216135">
    <w:abstractNumId w:val="3"/>
  </w:num>
  <w:num w:numId="7" w16cid:durableId="1894612018">
    <w:abstractNumId w:val="2"/>
  </w:num>
  <w:num w:numId="8" w16cid:durableId="219173202">
    <w:abstractNumId w:val="1"/>
  </w:num>
  <w:num w:numId="9" w16cid:durableId="2144732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43C2"/>
    <w:rsid w:val="005C3939"/>
    <w:rsid w:val="007028C4"/>
    <w:rsid w:val="00A10694"/>
    <w:rsid w:val="00AA1D8D"/>
    <w:rsid w:val="00B47730"/>
    <w:rsid w:val="00BA7EFC"/>
    <w:rsid w:val="00CB0664"/>
    <w:rsid w:val="00CF710C"/>
    <w:rsid w:val="00D7503F"/>
    <w:rsid w:val="00EF62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5929CC"/>
  <w14:defaultImageDpi w14:val="300"/>
  <w15:docId w15:val="{761DBB10-6FA0-4803-A106-283848EC5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463</Words>
  <Characters>2644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Dinesha Ky</cp:lastModifiedBy>
  <cp:revision>5</cp:revision>
  <dcterms:created xsi:type="dcterms:W3CDTF">2013-12-23T23:15:00Z</dcterms:created>
  <dcterms:modified xsi:type="dcterms:W3CDTF">2025-12-20T13:37:00Z</dcterms:modified>
  <cp:category/>
</cp:coreProperties>
</file>